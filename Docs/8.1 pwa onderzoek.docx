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A211" w14:textId="77777777" w:rsidR="00EF1054" w:rsidRPr="006969D5" w:rsidRDefault="00000000">
      <w:pPr>
        <w:jc w:val="center"/>
        <w:rPr>
          <w:lang w:val="nl-NL"/>
        </w:rPr>
      </w:pPr>
      <w:r w:rsidRPr="006969D5">
        <w:rPr>
          <w:b/>
          <w:color w:val="1A3A6B"/>
          <w:sz w:val="52"/>
          <w:lang w:val="nl-NL"/>
        </w:rPr>
        <w:t>PWA – Progressive Web App</w:t>
      </w:r>
    </w:p>
    <w:p w14:paraId="5A3056CB" w14:textId="77777777" w:rsidR="00EF1054" w:rsidRPr="006969D5" w:rsidRDefault="00EF1054">
      <w:pPr>
        <w:rPr>
          <w:lang w:val="nl-NL"/>
        </w:rPr>
      </w:pPr>
    </w:p>
    <w:p w14:paraId="0B7E83D0" w14:textId="77777777" w:rsidR="00EF1054" w:rsidRPr="006969D5" w:rsidRDefault="00000000">
      <w:pPr>
        <w:jc w:val="center"/>
        <w:rPr>
          <w:lang w:val="nl-NL"/>
        </w:rPr>
      </w:pPr>
      <w:r w:rsidRPr="006969D5">
        <w:rPr>
          <w:color w:val="555555"/>
          <w:sz w:val="28"/>
          <w:lang w:val="nl-NL"/>
        </w:rPr>
        <w:t>Wat is het, wat kan het en hoe maak je een PWA?</w:t>
      </w:r>
    </w:p>
    <w:p w14:paraId="0F9382C8" w14:textId="77777777" w:rsidR="00EF1054" w:rsidRPr="006969D5" w:rsidRDefault="00EF1054">
      <w:pPr>
        <w:rPr>
          <w:lang w:val="nl-NL"/>
        </w:rPr>
      </w:pPr>
    </w:p>
    <w:p w14:paraId="290CD952" w14:textId="77777777" w:rsidR="00EF1054" w:rsidRPr="006969D5" w:rsidRDefault="00000000">
      <w:pPr>
        <w:jc w:val="center"/>
        <w:rPr>
          <w:lang w:val="nl-NL"/>
        </w:rPr>
      </w:pPr>
      <w:r w:rsidRPr="006969D5">
        <w:rPr>
          <w:lang w:val="nl-NL"/>
        </w:rPr>
        <w:t>Module 8.1 – ❤</w:t>
      </w:r>
      <w:r>
        <w:t>️</w:t>
      </w:r>
      <w:r w:rsidRPr="006969D5">
        <w:rPr>
          <w:lang w:val="nl-NL"/>
        </w:rPr>
        <w:t>U Festival App 2026</w:t>
      </w:r>
    </w:p>
    <w:p w14:paraId="6CF9EE23" w14:textId="77777777" w:rsidR="00EF1054" w:rsidRPr="006969D5" w:rsidRDefault="00000000">
      <w:pPr>
        <w:rPr>
          <w:lang w:val="nl-NL"/>
        </w:rPr>
      </w:pPr>
      <w:r w:rsidRPr="006969D5">
        <w:rPr>
          <w:lang w:val="nl-NL"/>
        </w:rPr>
        <w:br w:type="page"/>
      </w:r>
    </w:p>
    <w:p w14:paraId="4B319C44" w14:textId="77777777" w:rsidR="00EF1054" w:rsidRPr="006969D5" w:rsidRDefault="00000000">
      <w:pPr>
        <w:pStyle w:val="Heading1"/>
        <w:rPr>
          <w:lang w:val="nl-NL"/>
        </w:rPr>
      </w:pPr>
      <w:r w:rsidRPr="006969D5">
        <w:rPr>
          <w:color w:val="1A3A6B"/>
          <w:lang w:val="nl-NL"/>
        </w:rPr>
        <w:lastRenderedPageBreak/>
        <w:t>1. Wat is een PWA?</w:t>
      </w:r>
    </w:p>
    <w:p w14:paraId="4944B7BE" w14:textId="77777777" w:rsidR="00EF1054" w:rsidRPr="006969D5" w:rsidRDefault="00000000">
      <w:pPr>
        <w:rPr>
          <w:lang w:val="nl-NL"/>
        </w:rPr>
      </w:pPr>
      <w:r w:rsidRPr="006969D5">
        <w:rPr>
          <w:lang w:val="nl-NL"/>
        </w:rPr>
        <w:t>Een Progressive Web App (PWA) is een website die zich gedraagt als een native mobiele app. Je bezoekt de website via de browser, maar de app kan worden geïnstalleerd op het startscherm van je telefoon en werkt ook offline. PWA's combineren het beste van twee werelden: de bereikbaarheid van het web met de gebruikservaring van een echte app.</w:t>
      </w:r>
    </w:p>
    <w:p w14:paraId="6C49C219" w14:textId="77777777" w:rsidR="00EF1054" w:rsidRPr="006969D5" w:rsidRDefault="00000000">
      <w:pPr>
        <w:rPr>
          <w:lang w:val="nl-NL"/>
        </w:rPr>
      </w:pPr>
      <w:r w:rsidRPr="006969D5">
        <w:rPr>
          <w:lang w:val="nl-NL"/>
        </w:rPr>
        <w:t>De term "Progressive" betekent dat de app stapsgewijs verbetert op apparaten die de technologie ondersteunen. Op een modern apparaat krijg je alle functies; op een ouder apparaat werkt de basisversie gewoon als een website.</w:t>
      </w:r>
    </w:p>
    <w:p w14:paraId="64A81D42" w14:textId="77777777" w:rsidR="00EF1054" w:rsidRPr="006969D5" w:rsidRDefault="00EF1054">
      <w:pPr>
        <w:rPr>
          <w:lang w:val="nl-NL"/>
        </w:rPr>
      </w:pPr>
    </w:p>
    <w:p w14:paraId="207767A3" w14:textId="77777777" w:rsidR="00EF1054" w:rsidRPr="006969D5" w:rsidRDefault="00000000">
      <w:pPr>
        <w:shd w:val="clear" w:color="auto" w:fill="E8EEF9"/>
        <w:rPr>
          <w:lang w:val="nl-NL"/>
        </w:rPr>
      </w:pPr>
      <w:r w:rsidRPr="006969D5">
        <w:rPr>
          <w:b/>
          <w:color w:val="1A3A6B"/>
          <w:lang w:val="nl-NL"/>
        </w:rPr>
        <w:t xml:space="preserve">Definitie: </w:t>
      </w:r>
      <w:r w:rsidRPr="006969D5">
        <w:rPr>
          <w:lang w:val="nl-NL"/>
        </w:rPr>
        <w:t>Een PWA is een webapplicatie die gebruik maakt van moderne webtechnologieën (HTML, CSS, JavaScript) om een app-achtige ervaring te bieden, inclusief offline toegang, installatie op het startscherm en push-meldingen.</w:t>
      </w:r>
    </w:p>
    <w:p w14:paraId="1FCF98F5" w14:textId="77777777" w:rsidR="00EF1054" w:rsidRPr="006969D5" w:rsidRDefault="00EF1054">
      <w:pPr>
        <w:rPr>
          <w:lang w:val="nl-NL"/>
        </w:rPr>
      </w:pPr>
    </w:p>
    <w:p w14:paraId="7A2BA014" w14:textId="77777777" w:rsidR="00EF1054" w:rsidRDefault="00000000">
      <w:pPr>
        <w:pStyle w:val="Heading1"/>
      </w:pPr>
      <w:r>
        <w:rPr>
          <w:color w:val="1A3A6B"/>
        </w:rPr>
        <w:t>2. PWA vs. native app vs. website</w:t>
      </w:r>
    </w:p>
    <w:p w14:paraId="76A91E7E" w14:textId="77777777" w:rsidR="00EF1054" w:rsidRDefault="00000000">
      <w:r w:rsidRPr="006969D5">
        <w:rPr>
          <w:lang w:val="nl-NL"/>
        </w:rPr>
        <w:t xml:space="preserve">Er zijn drie manieren om een mobiele app te bouwen: een native app (specifiek voor iOS of Android), een gewone website, of een PWA. </w:t>
      </w:r>
      <w:r>
        <w:t>In de tabel hieronder zie je de belangrijkste verschillen:</w:t>
      </w:r>
    </w:p>
    <w:tbl>
      <w:tblPr>
        <w:tblStyle w:val="TableGrid"/>
        <w:tblW w:w="0" w:type="auto"/>
        <w:tblLook w:val="04A0" w:firstRow="1" w:lastRow="0" w:firstColumn="1" w:lastColumn="0" w:noHBand="0" w:noVBand="1"/>
      </w:tblPr>
      <w:tblGrid>
        <w:gridCol w:w="2280"/>
        <w:gridCol w:w="2280"/>
        <w:gridCol w:w="2280"/>
        <w:gridCol w:w="2280"/>
      </w:tblGrid>
      <w:tr w:rsidR="00EF1054" w14:paraId="29F6D042" w14:textId="77777777">
        <w:tc>
          <w:tcPr>
            <w:tcW w:w="2280" w:type="dxa"/>
          </w:tcPr>
          <w:p w14:paraId="5103B219" w14:textId="77777777" w:rsidR="00EF1054" w:rsidRDefault="00EF1054">
            <w:pPr>
              <w:shd w:val="clear" w:color="auto" w:fill="1A3A6B"/>
            </w:pPr>
          </w:p>
        </w:tc>
        <w:tc>
          <w:tcPr>
            <w:tcW w:w="2280" w:type="dxa"/>
          </w:tcPr>
          <w:p w14:paraId="15D43955" w14:textId="77777777" w:rsidR="00EF1054" w:rsidRDefault="00000000">
            <w:pPr>
              <w:shd w:val="clear" w:color="auto" w:fill="1A3A6B"/>
            </w:pPr>
            <w:r>
              <w:rPr>
                <w:b/>
                <w:color w:val="FFFFFF"/>
                <w:sz w:val="20"/>
              </w:rPr>
              <w:t>Website</w:t>
            </w:r>
          </w:p>
        </w:tc>
        <w:tc>
          <w:tcPr>
            <w:tcW w:w="2280" w:type="dxa"/>
          </w:tcPr>
          <w:p w14:paraId="09A839F7" w14:textId="77777777" w:rsidR="00EF1054" w:rsidRDefault="00000000">
            <w:pPr>
              <w:shd w:val="clear" w:color="auto" w:fill="1A3A6B"/>
            </w:pPr>
            <w:r>
              <w:rPr>
                <w:b/>
                <w:color w:val="FFFFFF"/>
                <w:sz w:val="20"/>
              </w:rPr>
              <w:t>PWA</w:t>
            </w:r>
          </w:p>
        </w:tc>
        <w:tc>
          <w:tcPr>
            <w:tcW w:w="2280" w:type="dxa"/>
          </w:tcPr>
          <w:p w14:paraId="15C4622B" w14:textId="77777777" w:rsidR="00EF1054" w:rsidRDefault="00000000">
            <w:pPr>
              <w:shd w:val="clear" w:color="auto" w:fill="1A3A6B"/>
            </w:pPr>
            <w:r>
              <w:rPr>
                <w:b/>
                <w:color w:val="FFFFFF"/>
                <w:sz w:val="20"/>
              </w:rPr>
              <w:t>Native App</w:t>
            </w:r>
          </w:p>
        </w:tc>
      </w:tr>
      <w:tr w:rsidR="00EF1054" w14:paraId="4725E881" w14:textId="77777777">
        <w:tc>
          <w:tcPr>
            <w:tcW w:w="2280" w:type="dxa"/>
          </w:tcPr>
          <w:p w14:paraId="7CA03623" w14:textId="77777777" w:rsidR="00EF1054" w:rsidRDefault="00000000">
            <w:pPr>
              <w:shd w:val="clear" w:color="auto" w:fill="FFFFFF"/>
            </w:pPr>
            <w:r>
              <w:rPr>
                <w:sz w:val="20"/>
              </w:rPr>
              <w:t>Installeerbaar</w:t>
            </w:r>
          </w:p>
        </w:tc>
        <w:tc>
          <w:tcPr>
            <w:tcW w:w="2280" w:type="dxa"/>
          </w:tcPr>
          <w:p w14:paraId="2949C577" w14:textId="77777777" w:rsidR="00EF1054" w:rsidRDefault="00000000">
            <w:pPr>
              <w:shd w:val="clear" w:color="auto" w:fill="FFFFFF"/>
            </w:pPr>
            <w:r>
              <w:rPr>
                <w:sz w:val="20"/>
              </w:rPr>
              <w:t>✗</w:t>
            </w:r>
          </w:p>
        </w:tc>
        <w:tc>
          <w:tcPr>
            <w:tcW w:w="2280" w:type="dxa"/>
          </w:tcPr>
          <w:p w14:paraId="0E293DAD" w14:textId="77777777" w:rsidR="00EF1054" w:rsidRDefault="00000000">
            <w:pPr>
              <w:shd w:val="clear" w:color="auto" w:fill="F0F4FF"/>
            </w:pPr>
            <w:r>
              <w:rPr>
                <w:sz w:val="20"/>
              </w:rPr>
              <w:t>✓</w:t>
            </w:r>
          </w:p>
        </w:tc>
        <w:tc>
          <w:tcPr>
            <w:tcW w:w="2280" w:type="dxa"/>
          </w:tcPr>
          <w:p w14:paraId="5F2FC859" w14:textId="77777777" w:rsidR="00EF1054" w:rsidRDefault="00000000">
            <w:pPr>
              <w:shd w:val="clear" w:color="auto" w:fill="FFFFFF"/>
            </w:pPr>
            <w:r>
              <w:rPr>
                <w:sz w:val="20"/>
              </w:rPr>
              <w:t>✓</w:t>
            </w:r>
          </w:p>
        </w:tc>
      </w:tr>
      <w:tr w:rsidR="00EF1054" w14:paraId="47225F58" w14:textId="77777777">
        <w:tc>
          <w:tcPr>
            <w:tcW w:w="2280" w:type="dxa"/>
          </w:tcPr>
          <w:p w14:paraId="14558577" w14:textId="77777777" w:rsidR="00EF1054" w:rsidRDefault="00000000">
            <w:pPr>
              <w:shd w:val="clear" w:color="auto" w:fill="FFFFFF"/>
            </w:pPr>
            <w:r>
              <w:rPr>
                <w:sz w:val="20"/>
              </w:rPr>
              <w:t>Offline werken</w:t>
            </w:r>
          </w:p>
        </w:tc>
        <w:tc>
          <w:tcPr>
            <w:tcW w:w="2280" w:type="dxa"/>
          </w:tcPr>
          <w:p w14:paraId="2FEDEF96" w14:textId="77777777" w:rsidR="00EF1054" w:rsidRDefault="00000000">
            <w:pPr>
              <w:shd w:val="clear" w:color="auto" w:fill="FFFFFF"/>
            </w:pPr>
            <w:r>
              <w:rPr>
                <w:sz w:val="20"/>
              </w:rPr>
              <w:t>✗</w:t>
            </w:r>
          </w:p>
        </w:tc>
        <w:tc>
          <w:tcPr>
            <w:tcW w:w="2280" w:type="dxa"/>
          </w:tcPr>
          <w:p w14:paraId="560D20A9" w14:textId="77777777" w:rsidR="00EF1054" w:rsidRDefault="00000000">
            <w:pPr>
              <w:shd w:val="clear" w:color="auto" w:fill="F0F4FF"/>
            </w:pPr>
            <w:r>
              <w:rPr>
                <w:sz w:val="20"/>
              </w:rPr>
              <w:t>✓</w:t>
            </w:r>
          </w:p>
        </w:tc>
        <w:tc>
          <w:tcPr>
            <w:tcW w:w="2280" w:type="dxa"/>
          </w:tcPr>
          <w:p w14:paraId="50AAE50F" w14:textId="77777777" w:rsidR="00EF1054" w:rsidRDefault="00000000">
            <w:pPr>
              <w:shd w:val="clear" w:color="auto" w:fill="FFFFFF"/>
            </w:pPr>
            <w:r>
              <w:rPr>
                <w:sz w:val="20"/>
              </w:rPr>
              <w:t>✓</w:t>
            </w:r>
          </w:p>
        </w:tc>
      </w:tr>
      <w:tr w:rsidR="00EF1054" w14:paraId="27376418" w14:textId="77777777">
        <w:tc>
          <w:tcPr>
            <w:tcW w:w="2280" w:type="dxa"/>
          </w:tcPr>
          <w:p w14:paraId="0CB08638" w14:textId="77777777" w:rsidR="00EF1054" w:rsidRDefault="00000000">
            <w:pPr>
              <w:shd w:val="clear" w:color="auto" w:fill="FFFFFF"/>
            </w:pPr>
            <w:r>
              <w:rPr>
                <w:sz w:val="20"/>
              </w:rPr>
              <w:t>App Store nodig</w:t>
            </w:r>
          </w:p>
        </w:tc>
        <w:tc>
          <w:tcPr>
            <w:tcW w:w="2280" w:type="dxa"/>
          </w:tcPr>
          <w:p w14:paraId="6B19BE40" w14:textId="77777777" w:rsidR="00EF1054" w:rsidRDefault="00000000">
            <w:pPr>
              <w:shd w:val="clear" w:color="auto" w:fill="FFFFFF"/>
            </w:pPr>
            <w:r>
              <w:rPr>
                <w:sz w:val="20"/>
              </w:rPr>
              <w:t>–</w:t>
            </w:r>
          </w:p>
        </w:tc>
        <w:tc>
          <w:tcPr>
            <w:tcW w:w="2280" w:type="dxa"/>
          </w:tcPr>
          <w:p w14:paraId="55A48806" w14:textId="77777777" w:rsidR="00EF1054" w:rsidRDefault="00000000">
            <w:pPr>
              <w:shd w:val="clear" w:color="auto" w:fill="F0F4FF"/>
            </w:pPr>
            <w:r>
              <w:rPr>
                <w:sz w:val="20"/>
              </w:rPr>
              <w:t>✗</w:t>
            </w:r>
          </w:p>
        </w:tc>
        <w:tc>
          <w:tcPr>
            <w:tcW w:w="2280" w:type="dxa"/>
          </w:tcPr>
          <w:p w14:paraId="240321E0" w14:textId="77777777" w:rsidR="00EF1054" w:rsidRDefault="00000000">
            <w:pPr>
              <w:shd w:val="clear" w:color="auto" w:fill="FFFFFF"/>
            </w:pPr>
            <w:r>
              <w:rPr>
                <w:sz w:val="20"/>
              </w:rPr>
              <w:t>✓</w:t>
            </w:r>
          </w:p>
        </w:tc>
      </w:tr>
    </w:tbl>
    <w:p w14:paraId="1307BEC5" w14:textId="77777777" w:rsidR="00EF1054" w:rsidRDefault="00EF1054"/>
    <w:p w14:paraId="2B2E3B13" w14:textId="77777777" w:rsidR="00EF1054" w:rsidRDefault="00000000">
      <w:pPr>
        <w:pStyle w:val="Heading1"/>
      </w:pPr>
      <w:r>
        <w:rPr>
          <w:color w:val="1A3A6B"/>
        </w:rPr>
        <w:t>3. Mogelijkheden van een PWA</w:t>
      </w:r>
    </w:p>
    <w:p w14:paraId="279D0186" w14:textId="77777777" w:rsidR="00EF1054" w:rsidRPr="006969D5" w:rsidRDefault="00000000">
      <w:pPr>
        <w:rPr>
          <w:lang w:val="nl-NL"/>
        </w:rPr>
      </w:pPr>
      <w:r w:rsidRPr="006969D5">
        <w:rPr>
          <w:lang w:val="nl-NL"/>
        </w:rPr>
        <w:t>Een PWA biedt drie kerneigenschappen die het onderscheiden van een gewone website:</w:t>
      </w:r>
    </w:p>
    <w:p w14:paraId="4D503F4E" w14:textId="77777777" w:rsidR="00EF1054" w:rsidRPr="006969D5" w:rsidRDefault="00000000">
      <w:pPr>
        <w:pStyle w:val="Heading2"/>
        <w:rPr>
          <w:lang w:val="nl-NL"/>
        </w:rPr>
      </w:pPr>
      <w:r w:rsidRPr="006969D5">
        <w:rPr>
          <w:color w:val="2E60B0"/>
          <w:lang w:val="nl-NL"/>
        </w:rPr>
        <w:t>3.1 Installeren op het startscherm</w:t>
      </w:r>
    </w:p>
    <w:p w14:paraId="1A997412" w14:textId="77777777" w:rsidR="00EF1054" w:rsidRPr="006969D5" w:rsidRDefault="00000000">
      <w:pPr>
        <w:rPr>
          <w:lang w:val="nl-NL"/>
        </w:rPr>
      </w:pPr>
      <w:r w:rsidRPr="006969D5">
        <w:rPr>
          <w:lang w:val="nl-NL"/>
        </w:rPr>
        <w:t>Een PWA kan worden geïnstalleerd op het startscherm van een telefoon, tablet of computer. De gebruiker hoeft niet naar een app store: hij scant een QR-code, opent de browser en kiest voor "Toevoegen aan startscherm". Daarna opent de app als een volledig scherm, zonder adresbalk.</w:t>
      </w:r>
    </w:p>
    <w:p w14:paraId="0C069D20" w14:textId="77777777" w:rsidR="00EF1054" w:rsidRPr="006969D5" w:rsidRDefault="00000000">
      <w:pPr>
        <w:rPr>
          <w:lang w:val="nl-NL"/>
        </w:rPr>
      </w:pPr>
      <w:r w:rsidRPr="006969D5">
        <w:rPr>
          <w:lang w:val="nl-NL"/>
        </w:rPr>
        <w:t>Voor het ❤</w:t>
      </w:r>
      <w:r>
        <w:t>️</w:t>
      </w:r>
      <w:r w:rsidRPr="006969D5">
        <w:rPr>
          <w:lang w:val="nl-NL"/>
        </w:rPr>
        <w:t>U festival is dit ideaal: bezoekers scannen een week voor het festival een QR-code en installeren de app direct. Geen App Store, geen gedoe.</w:t>
      </w:r>
    </w:p>
    <w:p w14:paraId="74C68C25" w14:textId="77777777" w:rsidR="00EF1054" w:rsidRPr="006969D5" w:rsidRDefault="00000000">
      <w:pPr>
        <w:pStyle w:val="Heading2"/>
        <w:rPr>
          <w:lang w:val="nl-NL"/>
        </w:rPr>
      </w:pPr>
      <w:r w:rsidRPr="006969D5">
        <w:rPr>
          <w:color w:val="2E60B0"/>
          <w:lang w:val="nl-NL"/>
        </w:rPr>
        <w:t>3.2 Push-meldingen</w:t>
      </w:r>
    </w:p>
    <w:p w14:paraId="7FFB5821" w14:textId="77777777" w:rsidR="00EF1054" w:rsidRDefault="00000000">
      <w:r w:rsidRPr="006969D5">
        <w:rPr>
          <w:lang w:val="nl-NL"/>
        </w:rPr>
        <w:t xml:space="preserve">Net als bij een native app kan een PWA meldingen sturen naar de gebruiker, ook als de app niet open staat. </w:t>
      </w:r>
      <w:r>
        <w:t>Dit maakt het mogelijk om bezoekers te informeren over:</w:t>
      </w:r>
    </w:p>
    <w:p w14:paraId="6870F162" w14:textId="77777777" w:rsidR="00EF1054" w:rsidRPr="006969D5" w:rsidRDefault="00000000">
      <w:pPr>
        <w:pStyle w:val="ListBullet"/>
        <w:ind w:left="432"/>
        <w:rPr>
          <w:lang w:val="nl-NL"/>
        </w:rPr>
      </w:pPr>
      <w:r w:rsidRPr="006969D5">
        <w:rPr>
          <w:lang w:val="nl-NL"/>
        </w:rPr>
        <w:lastRenderedPageBreak/>
        <w:t>Een optreden dat bijna begint op het hoofdpodium</w:t>
      </w:r>
    </w:p>
    <w:p w14:paraId="4FE91F22" w14:textId="77777777" w:rsidR="00EF1054" w:rsidRDefault="00000000">
      <w:pPr>
        <w:pStyle w:val="ListBullet"/>
        <w:ind w:left="432"/>
      </w:pPr>
      <w:r>
        <w:t>Wijzigingen in het programma</w:t>
      </w:r>
    </w:p>
    <w:p w14:paraId="3D5C2FB9" w14:textId="77777777" w:rsidR="00EF1054" w:rsidRPr="006969D5" w:rsidRDefault="00000000">
      <w:pPr>
        <w:pStyle w:val="ListBullet"/>
        <w:ind w:left="432"/>
        <w:rPr>
          <w:lang w:val="nl-NL"/>
        </w:rPr>
      </w:pPr>
      <w:r w:rsidRPr="006969D5">
        <w:rPr>
          <w:lang w:val="nl-NL"/>
        </w:rPr>
        <w:t>Praktische informatie (bijv. sluiting van een podium)</w:t>
      </w:r>
    </w:p>
    <w:p w14:paraId="149F93EB" w14:textId="77777777" w:rsidR="00EF1054" w:rsidRPr="006969D5" w:rsidRDefault="00000000">
      <w:pPr>
        <w:rPr>
          <w:lang w:val="nl-NL"/>
        </w:rPr>
      </w:pPr>
      <w:r w:rsidRPr="006969D5">
        <w:rPr>
          <w:lang w:val="nl-NL"/>
        </w:rPr>
        <w:t>Push-meldingen werken via de Push API en de Notifications API. De gebruiker moet hier eerst toestemming voor geven.</w:t>
      </w:r>
    </w:p>
    <w:p w14:paraId="48FA4B54" w14:textId="77777777" w:rsidR="00EF1054" w:rsidRPr="006969D5" w:rsidRDefault="00000000">
      <w:pPr>
        <w:pStyle w:val="Heading2"/>
        <w:rPr>
          <w:lang w:val="nl-NL"/>
        </w:rPr>
      </w:pPr>
      <w:r w:rsidRPr="006969D5">
        <w:rPr>
          <w:color w:val="2E60B0"/>
          <w:lang w:val="nl-NL"/>
        </w:rPr>
        <w:t>3.3 Offline werken (caching)</w:t>
      </w:r>
    </w:p>
    <w:p w14:paraId="4528AEC1" w14:textId="77777777" w:rsidR="00EF1054" w:rsidRPr="006969D5" w:rsidRDefault="00000000">
      <w:pPr>
        <w:rPr>
          <w:lang w:val="nl-NL"/>
        </w:rPr>
      </w:pPr>
      <w:r w:rsidRPr="006969D5">
        <w:rPr>
          <w:lang w:val="nl-NL"/>
        </w:rPr>
        <w:t>Via een service worker kan een PWA content opslaan in de cache van de browser. Hierdoor werkt de app ook zonder internetverbinding. Op een druk festival is het netwerk vaak overbelast, dus offline werken is erg belangrijk.</w:t>
      </w:r>
    </w:p>
    <w:p w14:paraId="44C508C4" w14:textId="77777777" w:rsidR="00EF1054" w:rsidRPr="006969D5" w:rsidRDefault="00000000">
      <w:pPr>
        <w:rPr>
          <w:lang w:val="nl-NL"/>
        </w:rPr>
      </w:pPr>
      <w:r w:rsidRPr="006969D5">
        <w:rPr>
          <w:lang w:val="nl-NL"/>
        </w:rPr>
        <w:t>Wat kan offline worden opgeslagen:</w:t>
      </w:r>
    </w:p>
    <w:p w14:paraId="55EE1B32" w14:textId="77777777" w:rsidR="00EF1054" w:rsidRPr="006969D5" w:rsidRDefault="00000000">
      <w:pPr>
        <w:pStyle w:val="ListBullet"/>
        <w:ind w:left="432"/>
        <w:rPr>
          <w:lang w:val="nl-NL"/>
        </w:rPr>
      </w:pPr>
      <w:r w:rsidRPr="006969D5">
        <w:rPr>
          <w:lang w:val="nl-NL"/>
        </w:rPr>
        <w:t>Het volledige programma en de artiesten</w:t>
      </w:r>
    </w:p>
    <w:p w14:paraId="2A963EC2" w14:textId="77777777" w:rsidR="00EF1054" w:rsidRDefault="00000000">
      <w:pPr>
        <w:pStyle w:val="ListBullet"/>
        <w:ind w:left="432"/>
      </w:pPr>
      <w:r>
        <w:t>De kaart van het festivalterrein</w:t>
      </w:r>
    </w:p>
    <w:p w14:paraId="60F25A0A" w14:textId="77777777" w:rsidR="00EF1054" w:rsidRPr="006969D5" w:rsidRDefault="00000000">
      <w:pPr>
        <w:pStyle w:val="ListBullet"/>
        <w:ind w:left="432"/>
        <w:rPr>
          <w:lang w:val="nl-NL"/>
        </w:rPr>
      </w:pPr>
      <w:r w:rsidRPr="006969D5">
        <w:rPr>
          <w:lang w:val="nl-NL"/>
        </w:rPr>
        <w:t>Foto's en teksten van de stages</w:t>
      </w:r>
    </w:p>
    <w:p w14:paraId="4C750900" w14:textId="77777777" w:rsidR="00EF1054" w:rsidRPr="006969D5" w:rsidRDefault="00000000">
      <w:pPr>
        <w:pStyle w:val="ListBullet"/>
        <w:ind w:left="432"/>
        <w:rPr>
          <w:lang w:val="nl-NL"/>
        </w:rPr>
      </w:pPr>
      <w:r w:rsidRPr="006969D5">
        <w:rPr>
          <w:lang w:val="nl-NL"/>
        </w:rPr>
        <w:t>De persoonlijke planning van de bezoeker</w:t>
      </w:r>
    </w:p>
    <w:p w14:paraId="40E716E6" w14:textId="77777777" w:rsidR="00EF1054" w:rsidRPr="006969D5" w:rsidRDefault="00EF1054">
      <w:pPr>
        <w:rPr>
          <w:lang w:val="nl-NL"/>
        </w:rPr>
      </w:pPr>
    </w:p>
    <w:p w14:paraId="7C663D7C" w14:textId="77777777" w:rsidR="00EF1054" w:rsidRPr="006969D5" w:rsidRDefault="00000000">
      <w:pPr>
        <w:pStyle w:val="Heading1"/>
        <w:rPr>
          <w:lang w:val="nl-NL"/>
        </w:rPr>
      </w:pPr>
      <w:r w:rsidRPr="006969D5">
        <w:rPr>
          <w:color w:val="1A3A6B"/>
          <w:lang w:val="nl-NL"/>
        </w:rPr>
        <w:t>4. Hoe maak je een PWA?</w:t>
      </w:r>
    </w:p>
    <w:p w14:paraId="7951A645" w14:textId="77777777" w:rsidR="00EF1054" w:rsidRPr="006969D5" w:rsidRDefault="00000000">
      <w:pPr>
        <w:rPr>
          <w:lang w:val="nl-NL"/>
        </w:rPr>
      </w:pPr>
      <w:r w:rsidRPr="006969D5">
        <w:rPr>
          <w:lang w:val="nl-NL"/>
        </w:rPr>
        <w:t>Een PWA bestaat uit drie verplichte onderdelen: een HTTPS-verbinding, een Web App Manifest en een Service Worker.</w:t>
      </w:r>
    </w:p>
    <w:p w14:paraId="4C649861" w14:textId="77777777" w:rsidR="00EF1054" w:rsidRPr="006969D5" w:rsidRDefault="00000000">
      <w:pPr>
        <w:pStyle w:val="Heading2"/>
        <w:rPr>
          <w:lang w:val="nl-NL"/>
        </w:rPr>
      </w:pPr>
      <w:r w:rsidRPr="006969D5">
        <w:rPr>
          <w:color w:val="2E60B0"/>
          <w:lang w:val="nl-NL"/>
        </w:rPr>
        <w:t>4.1 HTTPS (verplicht)</w:t>
      </w:r>
    </w:p>
    <w:p w14:paraId="4A36B00F" w14:textId="77777777" w:rsidR="00EF1054" w:rsidRPr="006969D5" w:rsidRDefault="00000000">
      <w:pPr>
        <w:rPr>
          <w:lang w:val="nl-NL"/>
        </w:rPr>
      </w:pPr>
      <w:r w:rsidRPr="006969D5">
        <w:rPr>
          <w:lang w:val="nl-NL"/>
        </w:rPr>
        <w:t>Een PWA vereist een beveiligde HTTPS-verbinding. Dit is nodig voor de service worker en voor toegang tot device-functies zoals de camera en GPS. Bij deployment via Vercel of Netlify is HTTPS gratis en automatisch ingesteld.</w:t>
      </w:r>
    </w:p>
    <w:p w14:paraId="2F0CFBBA" w14:textId="77777777" w:rsidR="00EF1054" w:rsidRPr="006969D5" w:rsidRDefault="00000000">
      <w:pPr>
        <w:pStyle w:val="Heading2"/>
        <w:rPr>
          <w:lang w:val="nl-NL"/>
        </w:rPr>
      </w:pPr>
      <w:r w:rsidRPr="006969D5">
        <w:rPr>
          <w:color w:val="2E60B0"/>
          <w:lang w:val="nl-NL"/>
        </w:rPr>
        <w:t>4.2 Web App Manifest</w:t>
      </w:r>
    </w:p>
    <w:p w14:paraId="2021E4F7" w14:textId="77777777" w:rsidR="00EF1054" w:rsidRDefault="00000000">
      <w:r w:rsidRPr="006969D5">
        <w:rPr>
          <w:lang w:val="nl-NL"/>
        </w:rPr>
        <w:t xml:space="preserve">Het manifest is een JSON-bestand (manifest.json) dat de browser vertelt hoe de app eruit moet zien als die geïnstalleerd is. </w:t>
      </w:r>
      <w:r>
        <w:t>Het bevat onder andere:</w:t>
      </w:r>
    </w:p>
    <w:p w14:paraId="4F599BC4" w14:textId="77777777" w:rsidR="00EF1054" w:rsidRPr="006969D5" w:rsidRDefault="00000000">
      <w:pPr>
        <w:pStyle w:val="ListBullet"/>
        <w:ind w:left="432"/>
        <w:rPr>
          <w:lang w:val="nl-NL"/>
        </w:rPr>
      </w:pPr>
      <w:r w:rsidRPr="006969D5">
        <w:rPr>
          <w:b/>
          <w:lang w:val="nl-NL"/>
        </w:rPr>
        <w:t xml:space="preserve">name: </w:t>
      </w:r>
      <w:r w:rsidRPr="006969D5">
        <w:rPr>
          <w:lang w:val="nl-NL"/>
        </w:rPr>
        <w:t>de naam van de app (❤</w:t>
      </w:r>
      <w:r>
        <w:t>️</w:t>
      </w:r>
      <w:r w:rsidRPr="006969D5">
        <w:rPr>
          <w:lang w:val="nl-NL"/>
        </w:rPr>
        <w:t>U Festival)</w:t>
      </w:r>
    </w:p>
    <w:p w14:paraId="3BB98558" w14:textId="77777777" w:rsidR="00EF1054" w:rsidRPr="006969D5" w:rsidRDefault="00000000">
      <w:pPr>
        <w:pStyle w:val="ListBullet"/>
        <w:ind w:left="432"/>
        <w:rPr>
          <w:lang w:val="nl-NL"/>
        </w:rPr>
      </w:pPr>
      <w:r w:rsidRPr="006969D5">
        <w:rPr>
          <w:b/>
          <w:lang w:val="nl-NL"/>
        </w:rPr>
        <w:t xml:space="preserve">short_name: </w:t>
      </w:r>
      <w:r w:rsidRPr="006969D5">
        <w:rPr>
          <w:lang w:val="nl-NL"/>
        </w:rPr>
        <w:t>verkorte naam op het startscherm (❤</w:t>
      </w:r>
      <w:r>
        <w:t>️</w:t>
      </w:r>
      <w:r w:rsidRPr="006969D5">
        <w:rPr>
          <w:lang w:val="nl-NL"/>
        </w:rPr>
        <w:t>U)</w:t>
      </w:r>
    </w:p>
    <w:p w14:paraId="573D6453" w14:textId="77777777" w:rsidR="00EF1054" w:rsidRPr="006969D5" w:rsidRDefault="00000000">
      <w:pPr>
        <w:pStyle w:val="ListBullet"/>
        <w:ind w:left="432"/>
        <w:rPr>
          <w:lang w:val="nl-NL"/>
        </w:rPr>
      </w:pPr>
      <w:r w:rsidRPr="006969D5">
        <w:rPr>
          <w:b/>
          <w:lang w:val="nl-NL"/>
        </w:rPr>
        <w:t xml:space="preserve">icons: </w:t>
      </w:r>
      <w:r w:rsidRPr="006969D5">
        <w:rPr>
          <w:lang w:val="nl-NL"/>
        </w:rPr>
        <w:t>app-iconen in verschillende groottes</w:t>
      </w:r>
    </w:p>
    <w:p w14:paraId="693E9872" w14:textId="77777777" w:rsidR="00EF1054" w:rsidRPr="006969D5" w:rsidRDefault="00000000">
      <w:pPr>
        <w:pStyle w:val="ListBullet"/>
        <w:ind w:left="432"/>
        <w:rPr>
          <w:lang w:val="nl-NL"/>
        </w:rPr>
      </w:pPr>
      <w:r w:rsidRPr="006969D5">
        <w:rPr>
          <w:b/>
          <w:lang w:val="nl-NL"/>
        </w:rPr>
        <w:t xml:space="preserve">start_url: </w:t>
      </w:r>
      <w:r w:rsidRPr="006969D5">
        <w:rPr>
          <w:lang w:val="nl-NL"/>
        </w:rPr>
        <w:t>de startpagina van de app</w:t>
      </w:r>
    </w:p>
    <w:p w14:paraId="216B3485" w14:textId="77777777" w:rsidR="00EF1054" w:rsidRDefault="00000000">
      <w:pPr>
        <w:pStyle w:val="ListBullet"/>
        <w:ind w:left="432"/>
      </w:pPr>
      <w:r>
        <w:rPr>
          <w:b/>
        </w:rPr>
        <w:t xml:space="preserve">display: </w:t>
      </w:r>
      <w:r>
        <w:t>"standalone" – opent zonder adresbalk</w:t>
      </w:r>
    </w:p>
    <w:p w14:paraId="28CA8365" w14:textId="77777777" w:rsidR="00EF1054" w:rsidRPr="006969D5" w:rsidRDefault="00000000">
      <w:pPr>
        <w:pStyle w:val="ListBullet"/>
        <w:ind w:left="432"/>
        <w:rPr>
          <w:lang w:val="nl-NL"/>
        </w:rPr>
      </w:pPr>
      <w:r w:rsidRPr="006969D5">
        <w:rPr>
          <w:b/>
          <w:lang w:val="nl-NL"/>
        </w:rPr>
        <w:t xml:space="preserve">theme_color: </w:t>
      </w:r>
      <w:r w:rsidRPr="006969D5">
        <w:rPr>
          <w:lang w:val="nl-NL"/>
        </w:rPr>
        <w:t>kleur van de statusbalk</w:t>
      </w:r>
    </w:p>
    <w:p w14:paraId="152B55AB" w14:textId="77777777" w:rsidR="006969D5" w:rsidRPr="006969D5" w:rsidRDefault="006969D5" w:rsidP="006969D5">
      <w:pPr>
        <w:pStyle w:val="ListBullet"/>
        <w:numPr>
          <w:ilvl w:val="0"/>
          <w:numId w:val="0"/>
        </w:numPr>
        <w:ind w:left="360" w:hanging="360"/>
        <w:rPr>
          <w:lang w:val="nl-NL"/>
        </w:rPr>
      </w:pPr>
    </w:p>
    <w:p w14:paraId="2F202F27" w14:textId="77777777" w:rsidR="006969D5" w:rsidRDefault="006969D5" w:rsidP="006969D5">
      <w:pPr>
        <w:pStyle w:val="ListBullet"/>
        <w:numPr>
          <w:ilvl w:val="0"/>
          <w:numId w:val="0"/>
        </w:numPr>
        <w:ind w:left="360" w:hanging="360"/>
        <w:rPr>
          <w:lang w:val="nl-NL"/>
        </w:rPr>
      </w:pPr>
    </w:p>
    <w:p w14:paraId="0A7DF7F0" w14:textId="77777777" w:rsidR="006969D5" w:rsidRPr="006969D5" w:rsidRDefault="006969D5" w:rsidP="006969D5">
      <w:pPr>
        <w:pStyle w:val="ListBullet"/>
        <w:numPr>
          <w:ilvl w:val="0"/>
          <w:numId w:val="0"/>
        </w:numPr>
        <w:ind w:left="360" w:hanging="360"/>
        <w:rPr>
          <w:lang w:val="nl-NL"/>
        </w:rPr>
      </w:pPr>
    </w:p>
    <w:p w14:paraId="7C1F928E" w14:textId="77777777" w:rsidR="00EF1054" w:rsidRPr="006969D5" w:rsidRDefault="00000000">
      <w:pPr>
        <w:rPr>
          <w:lang w:val="nl-NL"/>
        </w:rPr>
      </w:pPr>
      <w:r w:rsidRPr="006969D5">
        <w:rPr>
          <w:lang w:val="nl-NL"/>
        </w:rPr>
        <w:lastRenderedPageBreak/>
        <w:t>Voorbeeld van een manifest.json:</w:t>
      </w:r>
    </w:p>
    <w:p w14:paraId="62463BC2" w14:textId="77777777" w:rsidR="00EF1054" w:rsidRDefault="00000000">
      <w:pPr>
        <w:shd w:val="clear" w:color="auto" w:fill="F2F2F2"/>
        <w:ind w:left="432"/>
      </w:pPr>
      <w:r>
        <w:rPr>
          <w:rFonts w:ascii="Courier New" w:hAnsi="Courier New"/>
          <w:sz w:val="18"/>
        </w:rPr>
        <w:t>{</w:t>
      </w:r>
    </w:p>
    <w:p w14:paraId="3B6F6A27" w14:textId="77777777" w:rsidR="00EF1054" w:rsidRDefault="00000000">
      <w:pPr>
        <w:shd w:val="clear" w:color="auto" w:fill="F2F2F2"/>
        <w:ind w:left="432"/>
      </w:pPr>
      <w:r>
        <w:rPr>
          <w:rFonts w:ascii="Courier New" w:hAnsi="Courier New"/>
          <w:sz w:val="18"/>
        </w:rPr>
        <w:t xml:space="preserve">  "name": "❤️U Festival 2026",</w:t>
      </w:r>
    </w:p>
    <w:p w14:paraId="3C482A7E" w14:textId="77777777" w:rsidR="00EF1054" w:rsidRDefault="00000000">
      <w:pPr>
        <w:shd w:val="clear" w:color="auto" w:fill="F2F2F2"/>
        <w:ind w:left="432"/>
      </w:pPr>
      <w:r>
        <w:rPr>
          <w:rFonts w:ascii="Courier New" w:hAnsi="Courier New"/>
          <w:sz w:val="18"/>
        </w:rPr>
        <w:t xml:space="preserve">  "short_name": "❤️U",</w:t>
      </w:r>
    </w:p>
    <w:p w14:paraId="3792F2D3" w14:textId="77777777" w:rsidR="00EF1054" w:rsidRDefault="00000000">
      <w:pPr>
        <w:shd w:val="clear" w:color="auto" w:fill="F2F2F2"/>
        <w:ind w:left="432"/>
      </w:pPr>
      <w:r>
        <w:rPr>
          <w:rFonts w:ascii="Courier New" w:hAnsi="Courier New"/>
          <w:sz w:val="18"/>
        </w:rPr>
        <w:t xml:space="preserve">  "start_url": "/",</w:t>
      </w:r>
    </w:p>
    <w:p w14:paraId="1B7A5455" w14:textId="77777777" w:rsidR="00EF1054" w:rsidRDefault="00000000">
      <w:pPr>
        <w:shd w:val="clear" w:color="auto" w:fill="F2F2F2"/>
        <w:ind w:left="432"/>
      </w:pPr>
      <w:r>
        <w:rPr>
          <w:rFonts w:ascii="Courier New" w:hAnsi="Courier New"/>
          <w:sz w:val="18"/>
        </w:rPr>
        <w:t xml:space="preserve">  "display": "standalone",</w:t>
      </w:r>
    </w:p>
    <w:p w14:paraId="3F0205E3" w14:textId="77777777" w:rsidR="00EF1054" w:rsidRDefault="00000000">
      <w:pPr>
        <w:shd w:val="clear" w:color="auto" w:fill="F2F2F2"/>
        <w:ind w:left="432"/>
      </w:pPr>
      <w:r>
        <w:rPr>
          <w:rFonts w:ascii="Courier New" w:hAnsi="Courier New"/>
          <w:sz w:val="18"/>
        </w:rPr>
        <w:t xml:space="preserve">  "theme_color": "#E63946",</w:t>
      </w:r>
    </w:p>
    <w:p w14:paraId="4BA8BA78" w14:textId="77777777" w:rsidR="00EF1054" w:rsidRDefault="00000000">
      <w:pPr>
        <w:shd w:val="clear" w:color="auto" w:fill="F2F2F2"/>
        <w:ind w:left="432"/>
      </w:pPr>
      <w:r>
        <w:rPr>
          <w:rFonts w:ascii="Courier New" w:hAnsi="Courier New"/>
          <w:sz w:val="18"/>
        </w:rPr>
        <w:t xml:space="preserve">  "background_color": "#ffffff",</w:t>
      </w:r>
    </w:p>
    <w:p w14:paraId="230661BE" w14:textId="77777777" w:rsidR="00EF1054" w:rsidRDefault="00000000">
      <w:pPr>
        <w:shd w:val="clear" w:color="auto" w:fill="F2F2F2"/>
        <w:ind w:left="432"/>
      </w:pPr>
      <w:r>
        <w:rPr>
          <w:rFonts w:ascii="Courier New" w:hAnsi="Courier New"/>
          <w:sz w:val="18"/>
        </w:rPr>
        <w:t xml:space="preserve">  "icons": [</w:t>
      </w:r>
    </w:p>
    <w:p w14:paraId="46E068D3" w14:textId="77777777" w:rsidR="00EF1054" w:rsidRDefault="00000000">
      <w:pPr>
        <w:shd w:val="clear" w:color="auto" w:fill="F2F2F2"/>
        <w:ind w:left="432"/>
      </w:pPr>
      <w:r>
        <w:rPr>
          <w:rFonts w:ascii="Courier New" w:hAnsi="Courier New"/>
          <w:sz w:val="18"/>
        </w:rPr>
        <w:t xml:space="preserve">    { "src": "/icon-192.png", "sizes": "192x192", "type": "image/png" },</w:t>
      </w:r>
    </w:p>
    <w:p w14:paraId="2A224656" w14:textId="77777777" w:rsidR="00EF1054" w:rsidRDefault="00000000">
      <w:pPr>
        <w:shd w:val="clear" w:color="auto" w:fill="F2F2F2"/>
        <w:ind w:left="432"/>
      </w:pPr>
      <w:r>
        <w:rPr>
          <w:rFonts w:ascii="Courier New" w:hAnsi="Courier New"/>
          <w:sz w:val="18"/>
        </w:rPr>
        <w:t xml:space="preserve">    { "src": "/icon-512.png", "sizes": "512x512", "type": "image/png" }</w:t>
      </w:r>
    </w:p>
    <w:p w14:paraId="7FF1295B" w14:textId="77777777" w:rsidR="00EF1054" w:rsidRPr="006969D5" w:rsidRDefault="00000000">
      <w:pPr>
        <w:shd w:val="clear" w:color="auto" w:fill="F2F2F2"/>
        <w:ind w:left="432"/>
        <w:rPr>
          <w:lang w:val="nl-NL"/>
        </w:rPr>
      </w:pPr>
      <w:r>
        <w:rPr>
          <w:rFonts w:ascii="Courier New" w:hAnsi="Courier New"/>
          <w:sz w:val="18"/>
        </w:rPr>
        <w:t xml:space="preserve">  </w:t>
      </w:r>
      <w:r w:rsidRPr="006969D5">
        <w:rPr>
          <w:rFonts w:ascii="Courier New" w:hAnsi="Courier New"/>
          <w:sz w:val="18"/>
          <w:lang w:val="nl-NL"/>
        </w:rPr>
        <w:t>]</w:t>
      </w:r>
    </w:p>
    <w:p w14:paraId="61CC7946" w14:textId="77777777" w:rsidR="00EF1054" w:rsidRPr="006969D5" w:rsidRDefault="00000000">
      <w:pPr>
        <w:shd w:val="clear" w:color="auto" w:fill="F2F2F2"/>
        <w:ind w:left="432"/>
        <w:rPr>
          <w:lang w:val="nl-NL"/>
        </w:rPr>
      </w:pPr>
      <w:r w:rsidRPr="006969D5">
        <w:rPr>
          <w:rFonts w:ascii="Courier New" w:hAnsi="Courier New"/>
          <w:sz w:val="18"/>
          <w:lang w:val="nl-NL"/>
        </w:rPr>
        <w:t>}</w:t>
      </w:r>
    </w:p>
    <w:p w14:paraId="7C555DF3" w14:textId="77777777" w:rsidR="00EF1054" w:rsidRPr="006969D5" w:rsidRDefault="00000000">
      <w:pPr>
        <w:pStyle w:val="Heading2"/>
        <w:rPr>
          <w:lang w:val="nl-NL"/>
        </w:rPr>
      </w:pPr>
      <w:r w:rsidRPr="006969D5">
        <w:rPr>
          <w:color w:val="2E60B0"/>
          <w:lang w:val="nl-NL"/>
        </w:rPr>
        <w:t>4.3 Service Worker</w:t>
      </w:r>
    </w:p>
    <w:p w14:paraId="72022637" w14:textId="77777777" w:rsidR="00EF1054" w:rsidRDefault="00000000">
      <w:r w:rsidRPr="006969D5">
        <w:rPr>
          <w:lang w:val="nl-NL"/>
        </w:rPr>
        <w:t xml:space="preserve">De service worker is een JavaScript-bestand dat op de achtergrond draait. Het fungeert als een tussenpersoon tussen de app en het netwerk. </w:t>
      </w:r>
      <w:r>
        <w:t>De service worker regelt:</w:t>
      </w:r>
    </w:p>
    <w:p w14:paraId="5780FE65" w14:textId="77777777" w:rsidR="00EF1054" w:rsidRPr="006969D5" w:rsidRDefault="00000000">
      <w:pPr>
        <w:pStyle w:val="ListBullet"/>
        <w:ind w:left="432"/>
        <w:rPr>
          <w:lang w:val="nl-NL"/>
        </w:rPr>
      </w:pPr>
      <w:r w:rsidRPr="006969D5">
        <w:rPr>
          <w:lang w:val="nl-NL"/>
        </w:rPr>
        <w:t>Caching: het opslaan van bestanden zodat de app offline werkt</w:t>
      </w:r>
    </w:p>
    <w:p w14:paraId="0AAC509F" w14:textId="77777777" w:rsidR="00EF1054" w:rsidRPr="006969D5" w:rsidRDefault="00000000">
      <w:pPr>
        <w:pStyle w:val="ListBullet"/>
        <w:ind w:left="432"/>
        <w:rPr>
          <w:lang w:val="nl-NL"/>
        </w:rPr>
      </w:pPr>
      <w:r w:rsidRPr="006969D5">
        <w:rPr>
          <w:lang w:val="nl-NL"/>
        </w:rPr>
        <w:t>Push-meldingen: het ontvangen en tonen van notificaties</w:t>
      </w:r>
    </w:p>
    <w:p w14:paraId="0F9D94C5" w14:textId="77777777" w:rsidR="00EF1054" w:rsidRPr="006969D5" w:rsidRDefault="00000000">
      <w:pPr>
        <w:pStyle w:val="ListBullet"/>
        <w:ind w:left="432"/>
        <w:rPr>
          <w:lang w:val="nl-NL"/>
        </w:rPr>
      </w:pPr>
      <w:r w:rsidRPr="006969D5">
        <w:rPr>
          <w:lang w:val="nl-NL"/>
        </w:rPr>
        <w:t>Background sync: data versturen zodra er weer internet is</w:t>
      </w:r>
    </w:p>
    <w:p w14:paraId="2B60F51A" w14:textId="77777777" w:rsidR="00EF1054" w:rsidRPr="006969D5" w:rsidRDefault="00000000">
      <w:pPr>
        <w:rPr>
          <w:lang w:val="nl-NL"/>
        </w:rPr>
      </w:pPr>
      <w:r w:rsidRPr="006969D5">
        <w:rPr>
          <w:lang w:val="nl-NL"/>
        </w:rPr>
        <w:t>Bij gebruik van Vite met de plugin vite-plugin-pwa wordt de service worker automatisch gegenereerd via Workbox. Hiervoor hoef je nauwelijks code te schrijven.</w:t>
      </w:r>
    </w:p>
    <w:p w14:paraId="41A7AE60" w14:textId="77777777" w:rsidR="00EF1054" w:rsidRPr="006969D5" w:rsidRDefault="00000000">
      <w:pPr>
        <w:rPr>
          <w:lang w:val="nl-NL"/>
        </w:rPr>
      </w:pPr>
      <w:r w:rsidRPr="006969D5">
        <w:rPr>
          <w:lang w:val="nl-NL"/>
        </w:rPr>
        <w:t>Installeren:</w:t>
      </w:r>
    </w:p>
    <w:p w14:paraId="58D98119" w14:textId="77777777" w:rsidR="00EF1054" w:rsidRPr="006969D5" w:rsidRDefault="00000000">
      <w:pPr>
        <w:shd w:val="clear" w:color="auto" w:fill="F2F2F2"/>
        <w:ind w:left="432"/>
        <w:rPr>
          <w:lang w:val="nl-NL"/>
        </w:rPr>
      </w:pPr>
      <w:r w:rsidRPr="006969D5">
        <w:rPr>
          <w:rFonts w:ascii="Courier New" w:hAnsi="Courier New"/>
          <w:sz w:val="18"/>
          <w:lang w:val="nl-NL"/>
        </w:rPr>
        <w:t>npm install -D vite-plugin-pwa</w:t>
      </w:r>
    </w:p>
    <w:p w14:paraId="3AC502C2" w14:textId="77777777" w:rsidR="006969D5" w:rsidRDefault="006969D5"/>
    <w:p w14:paraId="47F00E49" w14:textId="77777777" w:rsidR="006969D5" w:rsidRDefault="006969D5"/>
    <w:p w14:paraId="22D6B7BC" w14:textId="77777777" w:rsidR="006969D5" w:rsidRDefault="006969D5"/>
    <w:p w14:paraId="73EDA2AB" w14:textId="77777777" w:rsidR="006969D5" w:rsidRDefault="006969D5"/>
    <w:p w14:paraId="03BA05D3" w14:textId="77777777" w:rsidR="006969D5" w:rsidRDefault="006969D5"/>
    <w:p w14:paraId="09FFD2B8" w14:textId="77777777" w:rsidR="006969D5" w:rsidRDefault="006969D5"/>
    <w:p w14:paraId="2B3A8F53" w14:textId="127E1532" w:rsidR="00EF1054" w:rsidRDefault="00000000">
      <w:r>
        <w:lastRenderedPageBreak/>
        <w:t>Configuratie in vite.config.js:</w:t>
      </w:r>
    </w:p>
    <w:p w14:paraId="00992492" w14:textId="77777777" w:rsidR="00EF1054" w:rsidRDefault="00000000">
      <w:pPr>
        <w:shd w:val="clear" w:color="auto" w:fill="F2F2F2"/>
        <w:ind w:left="432"/>
      </w:pPr>
      <w:r>
        <w:rPr>
          <w:rFonts w:ascii="Courier New" w:hAnsi="Courier New"/>
          <w:sz w:val="18"/>
        </w:rPr>
        <w:t>import { VitePWA } from "vite-plugin-pwa";</w:t>
      </w:r>
    </w:p>
    <w:p w14:paraId="0E1C981C" w14:textId="77777777" w:rsidR="00EF1054" w:rsidRDefault="00EF1054">
      <w:pPr>
        <w:shd w:val="clear" w:color="auto" w:fill="F2F2F2"/>
        <w:ind w:left="432"/>
      </w:pPr>
    </w:p>
    <w:p w14:paraId="7A041DF2" w14:textId="77777777" w:rsidR="00EF1054" w:rsidRDefault="00000000">
      <w:pPr>
        <w:shd w:val="clear" w:color="auto" w:fill="F2F2F2"/>
        <w:ind w:left="432"/>
      </w:pPr>
      <w:r>
        <w:rPr>
          <w:rFonts w:ascii="Courier New" w:hAnsi="Courier New"/>
          <w:sz w:val="18"/>
        </w:rPr>
        <w:t>export default {</w:t>
      </w:r>
    </w:p>
    <w:p w14:paraId="0AFDC5F7" w14:textId="77777777" w:rsidR="00EF1054" w:rsidRDefault="00000000">
      <w:pPr>
        <w:shd w:val="clear" w:color="auto" w:fill="F2F2F2"/>
        <w:ind w:left="432"/>
      </w:pPr>
      <w:r>
        <w:rPr>
          <w:rFonts w:ascii="Courier New" w:hAnsi="Courier New"/>
          <w:sz w:val="18"/>
        </w:rPr>
        <w:t xml:space="preserve">  plugins: [</w:t>
      </w:r>
    </w:p>
    <w:p w14:paraId="44A045F5" w14:textId="77777777" w:rsidR="00EF1054" w:rsidRDefault="00000000">
      <w:pPr>
        <w:shd w:val="clear" w:color="auto" w:fill="F2F2F2"/>
        <w:ind w:left="432"/>
      </w:pPr>
      <w:r>
        <w:rPr>
          <w:rFonts w:ascii="Courier New" w:hAnsi="Courier New"/>
          <w:sz w:val="18"/>
        </w:rPr>
        <w:t xml:space="preserve">    VitePWA({</w:t>
      </w:r>
    </w:p>
    <w:p w14:paraId="53A8AECE" w14:textId="77777777" w:rsidR="00EF1054" w:rsidRDefault="00000000">
      <w:pPr>
        <w:shd w:val="clear" w:color="auto" w:fill="F2F2F2"/>
        <w:ind w:left="432"/>
      </w:pPr>
      <w:r>
        <w:rPr>
          <w:rFonts w:ascii="Courier New" w:hAnsi="Courier New"/>
          <w:sz w:val="18"/>
        </w:rPr>
        <w:t xml:space="preserve">      registerType: "autoUpdate",</w:t>
      </w:r>
    </w:p>
    <w:p w14:paraId="0946F6C5" w14:textId="77777777" w:rsidR="00EF1054" w:rsidRDefault="00000000">
      <w:pPr>
        <w:shd w:val="clear" w:color="auto" w:fill="F2F2F2"/>
        <w:ind w:left="432"/>
      </w:pPr>
      <w:r>
        <w:rPr>
          <w:rFonts w:ascii="Courier New" w:hAnsi="Courier New"/>
          <w:sz w:val="18"/>
        </w:rPr>
        <w:t xml:space="preserve">      manifest: {</w:t>
      </w:r>
    </w:p>
    <w:p w14:paraId="0275A68E" w14:textId="77777777" w:rsidR="00EF1054" w:rsidRDefault="00000000">
      <w:pPr>
        <w:shd w:val="clear" w:color="auto" w:fill="F2F2F2"/>
        <w:ind w:left="432"/>
      </w:pPr>
      <w:r>
        <w:rPr>
          <w:rFonts w:ascii="Courier New" w:hAnsi="Courier New"/>
          <w:sz w:val="18"/>
        </w:rPr>
        <w:t xml:space="preserve">        name: "❤️U Festival 2026",</w:t>
      </w:r>
    </w:p>
    <w:p w14:paraId="768357E5" w14:textId="77777777" w:rsidR="00EF1054" w:rsidRDefault="00000000">
      <w:pPr>
        <w:shd w:val="clear" w:color="auto" w:fill="F2F2F2"/>
        <w:ind w:left="432"/>
      </w:pPr>
      <w:r>
        <w:rPr>
          <w:rFonts w:ascii="Courier New" w:hAnsi="Courier New"/>
          <w:sz w:val="18"/>
        </w:rPr>
        <w:t xml:space="preserve">        short_name: "❤️U",</w:t>
      </w:r>
    </w:p>
    <w:p w14:paraId="27CFE2E2" w14:textId="77777777" w:rsidR="00EF1054" w:rsidRDefault="00000000">
      <w:pPr>
        <w:shd w:val="clear" w:color="auto" w:fill="F2F2F2"/>
        <w:ind w:left="432"/>
      </w:pPr>
      <w:r>
        <w:rPr>
          <w:rFonts w:ascii="Courier New" w:hAnsi="Courier New"/>
          <w:sz w:val="18"/>
        </w:rPr>
        <w:t xml:space="preserve">        theme_color: "#E63946"</w:t>
      </w:r>
    </w:p>
    <w:p w14:paraId="6D3FB7DD" w14:textId="77777777" w:rsidR="00EF1054" w:rsidRPr="006969D5" w:rsidRDefault="00000000">
      <w:pPr>
        <w:shd w:val="clear" w:color="auto" w:fill="F2F2F2"/>
        <w:ind w:left="432"/>
        <w:rPr>
          <w:lang w:val="nl-NL"/>
        </w:rPr>
      </w:pPr>
      <w:r>
        <w:rPr>
          <w:rFonts w:ascii="Courier New" w:hAnsi="Courier New"/>
          <w:sz w:val="18"/>
        </w:rPr>
        <w:t xml:space="preserve">      </w:t>
      </w:r>
      <w:r w:rsidRPr="006969D5">
        <w:rPr>
          <w:rFonts w:ascii="Courier New" w:hAnsi="Courier New"/>
          <w:sz w:val="18"/>
          <w:lang w:val="nl-NL"/>
        </w:rPr>
        <w:t>}</w:t>
      </w:r>
    </w:p>
    <w:p w14:paraId="407D893A" w14:textId="77777777" w:rsidR="00EF1054" w:rsidRPr="006969D5" w:rsidRDefault="00000000">
      <w:pPr>
        <w:shd w:val="clear" w:color="auto" w:fill="F2F2F2"/>
        <w:ind w:left="432"/>
        <w:rPr>
          <w:lang w:val="nl-NL"/>
        </w:rPr>
      </w:pPr>
      <w:r w:rsidRPr="006969D5">
        <w:rPr>
          <w:rFonts w:ascii="Courier New" w:hAnsi="Courier New"/>
          <w:sz w:val="18"/>
          <w:lang w:val="nl-NL"/>
        </w:rPr>
        <w:t xml:space="preserve">    })</w:t>
      </w:r>
    </w:p>
    <w:p w14:paraId="2B065E4C" w14:textId="77777777" w:rsidR="00EF1054" w:rsidRPr="006969D5" w:rsidRDefault="00000000">
      <w:pPr>
        <w:shd w:val="clear" w:color="auto" w:fill="F2F2F2"/>
        <w:ind w:left="432"/>
        <w:rPr>
          <w:lang w:val="nl-NL"/>
        </w:rPr>
      </w:pPr>
      <w:r w:rsidRPr="006969D5">
        <w:rPr>
          <w:rFonts w:ascii="Courier New" w:hAnsi="Courier New"/>
          <w:sz w:val="18"/>
          <w:lang w:val="nl-NL"/>
        </w:rPr>
        <w:t xml:space="preserve">  ]</w:t>
      </w:r>
    </w:p>
    <w:p w14:paraId="2E5C567D" w14:textId="77777777" w:rsidR="00EF1054" w:rsidRPr="006969D5" w:rsidRDefault="00000000">
      <w:pPr>
        <w:shd w:val="clear" w:color="auto" w:fill="F2F2F2"/>
        <w:ind w:left="432"/>
        <w:rPr>
          <w:lang w:val="nl-NL"/>
        </w:rPr>
      </w:pPr>
      <w:r w:rsidRPr="006969D5">
        <w:rPr>
          <w:rFonts w:ascii="Courier New" w:hAnsi="Courier New"/>
          <w:sz w:val="18"/>
          <w:lang w:val="nl-NL"/>
        </w:rPr>
        <w:t>}</w:t>
      </w:r>
    </w:p>
    <w:p w14:paraId="276EBAD3" w14:textId="77777777" w:rsidR="00EF1054" w:rsidRPr="006969D5" w:rsidRDefault="00EF1054">
      <w:pPr>
        <w:rPr>
          <w:lang w:val="nl-NL"/>
        </w:rPr>
      </w:pPr>
    </w:p>
    <w:p w14:paraId="5E01FA15" w14:textId="77777777" w:rsidR="00EF1054" w:rsidRPr="006969D5" w:rsidRDefault="00000000">
      <w:pPr>
        <w:pStyle w:val="Heading1"/>
        <w:rPr>
          <w:lang w:val="nl-NL"/>
        </w:rPr>
      </w:pPr>
      <w:r w:rsidRPr="006969D5">
        <w:rPr>
          <w:color w:val="1A3A6B"/>
          <w:lang w:val="nl-NL"/>
        </w:rPr>
        <w:t>5. Web APIs voor de festival app</w:t>
      </w:r>
    </w:p>
    <w:p w14:paraId="0CE3D1C5" w14:textId="77777777" w:rsidR="00EF1054" w:rsidRPr="006969D5" w:rsidRDefault="00000000">
      <w:pPr>
        <w:rPr>
          <w:lang w:val="nl-NL"/>
        </w:rPr>
      </w:pPr>
      <w:r w:rsidRPr="006969D5">
        <w:rPr>
          <w:lang w:val="nl-NL"/>
        </w:rPr>
        <w:t>Naast de PWA-technologie zijn er Web APIs die het mogelijk maken om device-functies te gebruiken. Voor de ❤</w:t>
      </w:r>
      <w:r>
        <w:t>️</w:t>
      </w:r>
      <w:r w:rsidRPr="006969D5">
        <w:rPr>
          <w:lang w:val="nl-NL"/>
        </w:rPr>
        <w:t>U festival app zijn de volgende APIs relevant:</w:t>
      </w:r>
    </w:p>
    <w:p w14:paraId="1AF339C0" w14:textId="77777777" w:rsidR="00EF1054" w:rsidRPr="006969D5" w:rsidRDefault="00000000">
      <w:pPr>
        <w:pStyle w:val="ListBullet"/>
        <w:rPr>
          <w:lang w:val="nl-NL"/>
        </w:rPr>
      </w:pPr>
      <w:r w:rsidRPr="006969D5">
        <w:rPr>
          <w:b/>
          <w:lang w:val="nl-NL"/>
        </w:rPr>
        <w:t xml:space="preserve">Geolocation API: </w:t>
      </w:r>
      <w:r w:rsidRPr="006969D5">
        <w:rPr>
          <w:lang w:val="nl-NL"/>
        </w:rPr>
        <w:t>Bepaalt de locatie van de bezoeker. Wordt gebruikt om de bezoeker op de kaart van het festivalterrein te tonen. navigator.geolocation.getCurrentPosition()</w:t>
      </w:r>
    </w:p>
    <w:p w14:paraId="7FFB43A7" w14:textId="77777777" w:rsidR="00EF1054" w:rsidRPr="006969D5" w:rsidRDefault="00000000">
      <w:pPr>
        <w:pStyle w:val="ListBullet"/>
        <w:rPr>
          <w:lang w:val="nl-NL"/>
        </w:rPr>
      </w:pPr>
      <w:r w:rsidRPr="006969D5">
        <w:rPr>
          <w:b/>
          <w:lang w:val="nl-NL"/>
        </w:rPr>
        <w:t xml:space="preserve">MediaDevices API (Camera): </w:t>
      </w:r>
      <w:r w:rsidRPr="006969D5">
        <w:rPr>
          <w:lang w:val="nl-NL"/>
        </w:rPr>
        <w:t>Geeft toegang tot de camera. Wordt gebruikt om QR-codes te scannen of foto's te maken op het festival. navigator.mediaDevices.getUserMedia()</w:t>
      </w:r>
    </w:p>
    <w:p w14:paraId="655F53C1" w14:textId="77777777" w:rsidR="00EF1054" w:rsidRDefault="00000000">
      <w:pPr>
        <w:pStyle w:val="ListBullet"/>
      </w:pPr>
      <w:r w:rsidRPr="006969D5">
        <w:rPr>
          <w:b/>
          <w:lang w:val="nl-NL"/>
        </w:rPr>
        <w:t xml:space="preserve">Notifications API: </w:t>
      </w:r>
      <w:r w:rsidRPr="006969D5">
        <w:rPr>
          <w:lang w:val="nl-NL"/>
        </w:rPr>
        <w:t xml:space="preserve">Toont push-meldingen aan de gebruiker, ook als de app dicht is. </w:t>
      </w:r>
      <w:r>
        <w:t>Notification.requestPermission()</w:t>
      </w:r>
    </w:p>
    <w:p w14:paraId="151CF725" w14:textId="77777777" w:rsidR="00EF1054" w:rsidRPr="006969D5" w:rsidRDefault="00000000">
      <w:pPr>
        <w:pStyle w:val="ListBullet"/>
        <w:rPr>
          <w:lang w:val="nl-NL"/>
        </w:rPr>
      </w:pPr>
      <w:r w:rsidRPr="006969D5">
        <w:rPr>
          <w:b/>
          <w:lang w:val="nl-NL"/>
        </w:rPr>
        <w:t xml:space="preserve">Web Audio / Microphone API: </w:t>
      </w:r>
      <w:r w:rsidRPr="006969D5">
        <w:rPr>
          <w:lang w:val="nl-NL"/>
        </w:rPr>
        <w:t>Geeft toegang tot de microfoon. Kan worden gebruikt voor interactieve features waarbij geluid een rol speelt. navigator.mediaDevices.getUserMedia({audio: true})</w:t>
      </w:r>
    </w:p>
    <w:p w14:paraId="13420CBA" w14:textId="77777777" w:rsidR="00EF1054" w:rsidRPr="006969D5" w:rsidRDefault="00000000">
      <w:pPr>
        <w:pStyle w:val="ListBullet"/>
        <w:rPr>
          <w:lang w:val="nl-NL"/>
        </w:rPr>
      </w:pPr>
      <w:r w:rsidRPr="006969D5">
        <w:rPr>
          <w:b/>
          <w:lang w:val="nl-NL"/>
        </w:rPr>
        <w:t xml:space="preserve">Cache API: </w:t>
      </w:r>
      <w:r w:rsidRPr="006969D5">
        <w:rPr>
          <w:lang w:val="nl-NL"/>
        </w:rPr>
        <w:t>Sla bestanden op in de browser zodat de app offline werkt. Wordt beheerd via de service worker. caches.open("festival-v1")</w:t>
      </w:r>
    </w:p>
    <w:p w14:paraId="67EEFD94" w14:textId="77777777" w:rsidR="00EF1054" w:rsidRPr="006969D5" w:rsidRDefault="00EF1054">
      <w:pPr>
        <w:rPr>
          <w:lang w:val="nl-NL"/>
        </w:rPr>
      </w:pPr>
    </w:p>
    <w:p w14:paraId="568317F1" w14:textId="77777777" w:rsidR="00EF1054" w:rsidRDefault="00000000">
      <w:pPr>
        <w:pStyle w:val="Heading1"/>
      </w:pPr>
      <w:r>
        <w:rPr>
          <w:color w:val="1A3A6B"/>
        </w:rPr>
        <w:lastRenderedPageBreak/>
        <w:t>6. Bronnen</w:t>
      </w:r>
    </w:p>
    <w:p w14:paraId="7E3A5815" w14:textId="77777777" w:rsidR="00EF1054" w:rsidRDefault="00000000">
      <w:pPr>
        <w:pStyle w:val="ListBullet"/>
        <w:ind w:left="432"/>
      </w:pPr>
      <w:r>
        <w:t>MDN Web Docs – Progressive Web Apps: https://developer.mozilla.org/en-US/docs/Web/Progressive_web_apps</w:t>
      </w:r>
    </w:p>
    <w:p w14:paraId="1F520E2C" w14:textId="77777777" w:rsidR="00EF1054" w:rsidRDefault="00000000">
      <w:pPr>
        <w:pStyle w:val="ListBullet"/>
        <w:ind w:left="432"/>
      </w:pPr>
      <w:r>
        <w:t>PWA Builder: https://www.pwabuilder.com/</w:t>
      </w:r>
    </w:p>
    <w:p w14:paraId="29F6813B" w14:textId="77777777" w:rsidR="00EF1054" w:rsidRDefault="00000000">
      <w:pPr>
        <w:pStyle w:val="ListBullet"/>
        <w:ind w:left="432"/>
      </w:pPr>
      <w:r>
        <w:t>What PWA Can Do Today: https://whatpwacando.today/</w:t>
      </w:r>
    </w:p>
    <w:p w14:paraId="70C886B4" w14:textId="77777777" w:rsidR="00EF1054" w:rsidRDefault="00000000">
      <w:pPr>
        <w:pStyle w:val="ListBullet"/>
        <w:ind w:left="432"/>
      </w:pPr>
      <w:r>
        <w:t>MDN Web Docs – Geolocation API: https://developer.mozilla.org/en-US/docs/Web/API/Geolocation_API</w:t>
      </w:r>
    </w:p>
    <w:p w14:paraId="57E4922A" w14:textId="77777777" w:rsidR="00EF1054" w:rsidRDefault="00000000">
      <w:pPr>
        <w:pStyle w:val="ListBullet"/>
        <w:ind w:left="432"/>
      </w:pPr>
      <w:r>
        <w:t>Vite PWA Plugin: https://vite-pwa-org.netlify.app/</w:t>
      </w:r>
    </w:p>
    <w:sectPr w:rsidR="00EF105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396305">
    <w:abstractNumId w:val="8"/>
  </w:num>
  <w:num w:numId="2" w16cid:durableId="1019158471">
    <w:abstractNumId w:val="6"/>
  </w:num>
  <w:num w:numId="3" w16cid:durableId="1732340468">
    <w:abstractNumId w:val="5"/>
  </w:num>
  <w:num w:numId="4" w16cid:durableId="2029326611">
    <w:abstractNumId w:val="4"/>
  </w:num>
  <w:num w:numId="5" w16cid:durableId="1296915047">
    <w:abstractNumId w:val="7"/>
  </w:num>
  <w:num w:numId="6" w16cid:durableId="1051925869">
    <w:abstractNumId w:val="3"/>
  </w:num>
  <w:num w:numId="7" w16cid:durableId="1285964695">
    <w:abstractNumId w:val="2"/>
  </w:num>
  <w:num w:numId="8" w16cid:durableId="1365061827">
    <w:abstractNumId w:val="1"/>
  </w:num>
  <w:num w:numId="9" w16cid:durableId="141250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19"/>
    <w:rsid w:val="0029639D"/>
    <w:rsid w:val="00326F90"/>
    <w:rsid w:val="006969D5"/>
    <w:rsid w:val="008B7589"/>
    <w:rsid w:val="00AA1D8D"/>
    <w:rsid w:val="00B47730"/>
    <w:rsid w:val="00CB0664"/>
    <w:rsid w:val="00EF1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AFE88"/>
  <w14:defaultImageDpi w14:val="300"/>
  <w15:docId w15:val="{51FFAA70-9BD8-410F-8637-6D144BC32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David Mateman</cp:lastModifiedBy>
  <cp:revision>1</cp:revision>
  <dcterms:created xsi:type="dcterms:W3CDTF">2013-12-23T23:15:00Z</dcterms:created>
  <dcterms:modified xsi:type="dcterms:W3CDTF">2026-05-11T06:41:00Z</dcterms:modified>
  <cp:category/>
</cp:coreProperties>
</file>